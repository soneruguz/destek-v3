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DESTEK PANELİ v1.0</w:t>
      </w:r>
    </w:p>
    <w:p>
      <w:pPr>
        <w:jc w:val="center"/>
      </w:pPr>
      <w:r>
        <w:rPr>
          <w:color w:val="404040"/>
          <w:sz w:val="32"/>
        </w:rPr>
        <w:t>Kullanıcı Kılavuzu</w:t>
      </w:r>
    </w:p>
    <w:p>
      <w:pPr>
        <w:jc w:val="center"/>
      </w:pPr>
      <w:r>
        <w:rPr>
          <w:i/>
          <w:sz w:val="20"/>
        </w:rPr>
        <w:t>Tarih: 12.01.2026</w:t>
      </w:r>
    </w:p>
    <w:p/>
    <w:p>
      <w:pPr>
        <w:pStyle w:val="Heading1"/>
      </w:pPr>
      <w:r>
        <w:t>İçindekiler</w:t>
      </w:r>
    </w:p>
    <w:p>
      <w:pPr>
        <w:pStyle w:val="ListBullet"/>
      </w:pPr>
      <w:r>
        <w:t>1. Giriş</w:t>
      </w:r>
    </w:p>
    <w:p>
      <w:pPr>
        <w:pStyle w:val="ListBullet"/>
      </w:pPr>
      <w:r>
        <w:t>2. Başlangıç - Sisteme Giriş</w:t>
      </w:r>
    </w:p>
    <w:p>
      <w:pPr>
        <w:pStyle w:val="ListBullet"/>
      </w:pPr>
      <w:r>
        <w:t>3. Dashboard - Ana Sayfa</w:t>
      </w:r>
    </w:p>
    <w:p>
      <w:pPr>
        <w:pStyle w:val="ListBullet"/>
      </w:pPr>
      <w:r>
        <w:t>4. Talep Yönetimi</w:t>
      </w:r>
    </w:p>
    <w:p>
      <w:pPr>
        <w:pStyle w:val="ListBullet"/>
      </w:pPr>
      <w:r>
        <w:t>5. Yeni Talep Oluşturma</w:t>
      </w:r>
    </w:p>
    <w:p>
      <w:pPr>
        <w:pStyle w:val="ListBullet"/>
      </w:pPr>
      <w:r>
        <w:t>6. Talep Detayları ve Yönetimi</w:t>
      </w:r>
    </w:p>
    <w:p>
      <w:pPr>
        <w:pStyle w:val="ListBullet"/>
      </w:pPr>
      <w:r>
        <w:t>7. Sistem Ayarları (Admin)</w:t>
      </w:r>
    </w:p>
    <w:p>
      <w:pPr>
        <w:pStyle w:val="ListBullet"/>
      </w:pPr>
      <w:r>
        <w:t>8. Kullanıcı Yönetimi (Admin)</w:t>
      </w:r>
    </w:p>
    <w:p>
      <w:pPr>
        <w:pStyle w:val="ListBullet"/>
      </w:pPr>
      <w:r>
        <w:t>9. Birim Yönetimi (Admin)</w:t>
      </w:r>
    </w:p>
    <w:p>
      <w:pPr>
        <w:pStyle w:val="ListBullet"/>
      </w:pPr>
      <w:r>
        <w:t>10. Sık Sorulan Sorular</w:t>
      </w:r>
    </w:p>
    <w:p>
      <w:pPr>
        <w:pStyle w:val="ListBullet"/>
      </w:pPr>
      <w:r>
        <w:t>11. Sorun Giderme</w:t>
      </w:r>
    </w:p>
    <w:p>
      <w:r>
        <w:br w:type="page"/>
      </w:r>
    </w:p>
    <w:p>
      <w:pPr>
        <w:pStyle w:val="Heading1"/>
      </w:pPr>
      <w:r>
        <w:t>1. Giriş</w:t>
      </w:r>
    </w:p>
    <w:p>
      <w:r>
        <w:t>Destek Paneli, kuruluşunuzun teknik ve operasyonel destek taleplerini yönetmek için tasarlanan modern ve kullanıcı dostu bir uygulamadır.</w:t>
      </w:r>
    </w:p>
    <w:p>
      <w:pPr>
        <w:pStyle w:val="Heading2"/>
      </w:pPr>
      <w:r>
        <w:t>Temel Özellikler:</w:t>
      </w:r>
    </w:p>
    <w:p>
      <w:pPr>
        <w:pStyle w:val="ListBullet"/>
      </w:pPr>
      <w:r>
        <w:t>Destek taleplerinin hızlı ve kolay oluşturulması</w:t>
      </w:r>
    </w:p>
    <w:p>
      <w:pPr>
        <w:pStyle w:val="ListBullet"/>
      </w:pPr>
      <w:r>
        <w:t>Taleplerin durumunun gerçek zamanlı takip edilmesi</w:t>
      </w:r>
    </w:p>
    <w:p>
      <w:pPr>
        <w:pStyle w:val="ListBullet"/>
      </w:pPr>
      <w:r>
        <w:t>Talep atama ve yönetimi</w:t>
      </w:r>
    </w:p>
    <w:p>
      <w:pPr>
        <w:pStyle w:val="ListBullet"/>
      </w:pPr>
      <w:r>
        <w:t>Dosya eki desteği (10MB'a kadar)</w:t>
      </w:r>
    </w:p>
    <w:p>
      <w:pPr>
        <w:pStyle w:val="ListBullet"/>
      </w:pPr>
      <w:r>
        <w:t>Email bildirim sistemi</w:t>
      </w:r>
    </w:p>
    <w:p>
      <w:pPr>
        <w:pStyle w:val="ListBullet"/>
      </w:pPr>
      <w:r>
        <w:t>LDAP entegrasyonu</w:t>
      </w:r>
    </w:p>
    <w:p>
      <w:pPr>
        <w:pStyle w:val="ListBullet"/>
      </w:pPr>
      <w:r>
        <w:t>Kullanıcı ve birim yönetimi</w:t>
      </w:r>
    </w:p>
    <w:p>
      <w:pPr>
        <w:pStyle w:val="ListBullet"/>
      </w:pPr>
      <w:r>
        <w:t>Sistem ayarlarının merkezi yönetimi</w:t>
      </w:r>
    </w:p>
    <w:p>
      <w:pPr>
        <w:pStyle w:val="ListBullet"/>
      </w:pPr>
      <w:r>
        <w:t>Wiki/Bilgi tabanı</w:t>
      </w:r>
    </w:p>
    <w:p>
      <w:r>
        <w:br w:type="page"/>
      </w:r>
    </w:p>
    <w:p>
      <w:pPr>
        <w:pStyle w:val="Heading1"/>
      </w:pPr>
      <w:r>
        <w:t>2. Başlangıç - Sisteme Giriş</w:t>
      </w:r>
    </w:p>
    <w:p>
      <w:pPr>
        <w:pStyle w:val="Heading2"/>
      </w:pPr>
      <w:r>
        <w:t>Giriş Ekranı</w:t>
      </w:r>
    </w:p>
    <w:p>
      <w:r>
        <w:t>Sisteme erişmek için tarayıcınızda uygulamanın URL'sine gidin ve kullanıcı adı ile parolanızı girin.</w:t>
      </w:r>
    </w:p>
    <w:p>
      <w:r>
        <w:rPr>
          <w:i/>
          <w:color w:val="FF0000"/>
        </w:rPr>
        <w:t>[EKRAN GÖRÜNTÜSÜ 1: Giriş Ekranı]</w:t>
      </w:r>
    </w:p>
    <w:p>
      <w:r>
        <w:t>Giriş adımları:</w:t>
        <w:br/>
        <w:t>1. Kullanıcı adınızı girin</w:t>
        <w:br/>
        <w:t>2. Parolanızı girin</w:t>
        <w:br/>
        <w:t>3. "Giriş Yap" düğmesine tıklayın</w:t>
      </w:r>
    </w:p>
    <w:p>
      <w:pPr>
        <w:pStyle w:val="Heading2"/>
      </w:pPr>
      <w:r>
        <w:t>Parolamı Unuttum</w:t>
      </w:r>
    </w:p>
    <w:p>
      <w:r>
        <w:t>Parolanızı unuttuysanız, sistem yöneticisine başvurun. Sistem yöneticisi parolanızı sıfırlayabilir.</w:t>
      </w:r>
    </w:p>
    <w:p>
      <w:r>
        <w:br w:type="page"/>
      </w:r>
    </w:p>
    <w:p>
      <w:pPr>
        <w:pStyle w:val="Heading1"/>
      </w:pPr>
      <w:r>
        <w:t>3. Dashboard - Ana Sayfa</w:t>
      </w:r>
    </w:p>
    <w:p>
      <w:r>
        <w:t>Sisteme giriş yaptığınızda, size tüm destek taleplerinin özet bilgisinin gösterildiği dashboard sayfası ile karşılaşırsınız.</w:t>
      </w:r>
    </w:p>
    <w:p>
      <w:pPr>
        <w:pStyle w:val="Heading2"/>
      </w:pPr>
      <w:r>
        <w:t>Dashboard Kartları</w:t>
      </w:r>
    </w:p>
    <w:p>
      <w:r>
        <w:rPr>
          <w:i/>
          <w:color w:val="FF0000"/>
        </w:rPr>
        <w:t>[EKRAN GÖRÜNTÜSÜ 2: Dashboard Kartları]</w:t>
      </w:r>
    </w:p>
    <w:p>
      <w:r>
        <w:t>Dashboard'da aşağıdaki bilgi kartları yer alır:</w:t>
      </w:r>
    </w:p>
    <w:p>
      <w:pPr>
        <w:pStyle w:val="ListBullet"/>
      </w:pPr>
      <w:r>
        <w:rPr>
          <w:b/>
        </w:rPr>
        <w:t xml:space="preserve">Tüm Talepler: </w:t>
      </w:r>
      <w:r>
        <w:t>Sisteme oluşturulmuş tüm destek taleplerinin toplam sayısı</w:t>
      </w:r>
    </w:p>
    <w:p>
      <w:pPr>
        <w:pStyle w:val="ListBullet"/>
      </w:pPr>
      <w:r>
        <w:rPr>
          <w:b/>
        </w:rPr>
        <w:t xml:space="preserve">Açık Talepler: </w:t>
      </w:r>
      <w:r>
        <w:t>Henüz çözülmemiş ve atanmamış taleplerin sayısı</w:t>
      </w:r>
    </w:p>
    <w:p>
      <w:pPr>
        <w:pStyle w:val="ListBullet"/>
      </w:pPr>
      <w:r>
        <w:rPr>
          <w:b/>
        </w:rPr>
        <w:t xml:space="preserve">İşlemdeki Talepler: </w:t>
      </w:r>
      <w:r>
        <w:t>Çalışılan ve henüz kapatılmamış taleplerin sayısı</w:t>
      </w:r>
    </w:p>
    <w:p>
      <w:pPr>
        <w:pStyle w:val="ListBullet"/>
      </w:pPr>
      <w:r>
        <w:rPr>
          <w:b/>
        </w:rPr>
        <w:t xml:space="preserve">Kapatılan Talepler: </w:t>
      </w:r>
      <w:r>
        <w:t>Çözülmüş ve kapatılmış taleplerin sayısı</w:t>
      </w:r>
    </w:p>
    <w:p>
      <w:pPr>
        <w:pStyle w:val="ListBullet"/>
      </w:pPr>
      <w:r>
        <w:rPr>
          <w:b/>
        </w:rPr>
        <w:t xml:space="preserve">Taleplerim: </w:t>
      </w:r>
      <w:r>
        <w:t>Size atanan veya sizin oluşturduğunuz kişisel taleplerin sayısı</w:t>
      </w:r>
    </w:p>
    <w:p>
      <w:pPr>
        <w:pStyle w:val="Heading2"/>
      </w:pPr>
      <w:r>
        <w:t>Kartlara Tıklamak</w:t>
      </w:r>
    </w:p>
    <w:p>
      <w:r>
        <w:t>Her bir kart tıklanabilir. Karta tıkladığınızda size ilgili taleplerin listesi gösterilir:</w:t>
      </w:r>
    </w:p>
    <w:p>
      <w:r>
        <w:t>• Tüm Talepler → Departman ve kişisel tüm talepleri gösterir</w:t>
        <w:br/>
        <w:t>• Açık Talepler → Sadece açık durumundaki talepleri gösterir</w:t>
        <w:br/>
        <w:t>• İşlemdeki Talepler → Çalışılan talepleri gösterir</w:t>
        <w:br/>
        <w:t>• Kapatılan Talepler → Kapatılmış talepleri gösterir</w:t>
        <w:br/>
        <w:t>• Taleplerim → Kişisel taleplerimi gösterir</w:t>
      </w:r>
    </w:p>
    <w:p>
      <w:pPr>
        <w:pStyle w:val="Heading2"/>
      </w:pPr>
      <w:r>
        <w:t>Sıralama</w:t>
      </w:r>
    </w:p>
    <w:p>
      <w:r>
        <w:t>Talepler varsayılan olarak en yeniden en eskiye doğru sıralanır. "Yeniden Eskiye / Eskiden Yeniye" düğmesine tıklayarak sıralamayı değiştirebilirsiniz.</w:t>
      </w:r>
    </w:p>
    <w:p>
      <w:r>
        <w:br w:type="page"/>
      </w:r>
    </w:p>
    <w:p>
      <w:pPr>
        <w:pStyle w:val="Heading1"/>
      </w:pPr>
      <w:r>
        <w:t>4. Talep Yönetimi</w:t>
      </w:r>
    </w:p>
    <w:p>
      <w:r>
        <w:t>Destek Paneli'nde talepleri yönetmek için "Talepler" menüsüne tıklayın.</w:t>
      </w:r>
    </w:p>
    <w:p>
      <w:pPr>
        <w:pStyle w:val="Heading2"/>
      </w:pPr>
      <w:r>
        <w:t>Talepler Sayfası</w:t>
      </w:r>
    </w:p>
    <w:p>
      <w:r>
        <w:rPr>
          <w:i/>
          <w:color w:val="FF0000"/>
        </w:rPr>
        <w:t>[EKRAN GÖRÜNTÜSÜ 3: Talepler Sayfası]</w:t>
      </w:r>
    </w:p>
    <w:p>
      <w:r>
        <w:t>Talepler sayfasında oluşturduğunuz veya size atanan tüm talepleri görebilirsiniz.</w:t>
      </w:r>
    </w:p>
    <w:p>
      <w:pPr>
        <w:pStyle w:val="Heading2"/>
      </w:pPr>
      <w:r>
        <w:t>Talep Filtresi</w:t>
      </w:r>
    </w:p>
    <w:p>
      <w:r>
        <w:t>Talepler sayfasında talepleri filtrelemek için sol tarafta yer alan filtreleri kullanabilirsiniz:</w:t>
      </w:r>
    </w:p>
    <w:p>
      <w:pPr>
        <w:pStyle w:val="ListBullet"/>
      </w:pPr>
      <w:r>
        <w:rPr>
          <w:b/>
        </w:rPr>
        <w:t xml:space="preserve">Birim: </w:t>
      </w:r>
      <w:r>
        <w:t>Talepleri birime göre filtreler</w:t>
      </w:r>
    </w:p>
    <w:p>
      <w:pPr>
        <w:pStyle w:val="ListBullet"/>
      </w:pPr>
      <w:r>
        <w:rPr>
          <w:b/>
        </w:rPr>
        <w:t xml:space="preserve">Durum: </w:t>
      </w:r>
      <w:r>
        <w:t>Talepleri açık/kapalı durumuna göre filtreler</w:t>
      </w:r>
    </w:p>
    <w:p>
      <w:pPr>
        <w:pStyle w:val="ListBullet"/>
      </w:pPr>
      <w:r>
        <w:rPr>
          <w:b/>
        </w:rPr>
        <w:t xml:space="preserve">Atanan: </w:t>
      </w:r>
      <w:r>
        <w:t>Talepleri atanan kişiye göre filtreler</w:t>
      </w:r>
    </w:p>
    <w:p>
      <w:pPr>
        <w:pStyle w:val="ListBullet"/>
      </w:pPr>
      <w:r>
        <w:rPr>
          <w:b/>
        </w:rPr>
        <w:t xml:space="preserve">Öncelik: </w:t>
      </w:r>
      <w:r>
        <w:t>Talepleri öncelik seviyesine göre filtreler</w:t>
      </w:r>
    </w:p>
    <w:p>
      <w:r>
        <w:br w:type="page"/>
      </w:r>
    </w:p>
    <w:p>
      <w:pPr>
        <w:pStyle w:val="Heading1"/>
      </w:pPr>
      <w:r>
        <w:t>5. Yeni Talep Oluşturma</w:t>
      </w:r>
    </w:p>
    <w:p>
      <w:pPr>
        <w:pStyle w:val="Heading2"/>
      </w:pPr>
      <w:r>
        <w:t>Yeni Talep Oluşturma Adımları</w:t>
      </w:r>
    </w:p>
    <w:p>
      <w:r>
        <w:t>Yeni bir destek talebini aşağıdaki adımları izleyerek oluşturabilirsiniz:</w:t>
      </w:r>
    </w:p>
    <w:p>
      <w:r>
        <w:t>1. Ana sayfa veya Talepler sayfasında "Yeni Talep Oluştur" düğmesine tıklayın</w:t>
        <w:br/>
        <w:t>2. Talep formunu doldurun</w:t>
        <w:br/>
        <w:t>3. "Talep Oluştur" düğmesine tıklayın</w:t>
      </w:r>
    </w:p>
    <w:p>
      <w:r>
        <w:rPr>
          <w:i/>
          <w:color w:val="FF0000"/>
        </w:rPr>
        <w:t>[EKRAN GÖRÜNTÜSÜ 4: Yeni Talep Oluşturma Formu]</w:t>
      </w:r>
    </w:p>
    <w:p>
      <w:pPr>
        <w:pStyle w:val="Heading2"/>
      </w:pPr>
      <w:r>
        <w:t>Form Alanları</w:t>
      </w:r>
    </w:p>
    <w:p>
      <w:pPr>
        <w:pStyle w:val="ListBullet"/>
      </w:pPr>
      <w:r>
        <w:rPr>
          <w:b/>
        </w:rPr>
        <w:t xml:space="preserve">Başlık: </w:t>
      </w:r>
      <w:r>
        <w:t>Talep konusunun kısa açıklaması (zorunlu)</w:t>
      </w:r>
    </w:p>
    <w:p>
      <w:pPr>
        <w:pStyle w:val="ListBullet"/>
      </w:pPr>
      <w:r>
        <w:rPr>
          <w:b/>
        </w:rPr>
        <w:t xml:space="preserve">Açıklama: </w:t>
      </w:r>
      <w:r>
        <w:t>Talep detaylarının ayrıntılı açıklaması (zorunlu)</w:t>
      </w:r>
    </w:p>
    <w:p>
      <w:pPr>
        <w:pStyle w:val="ListBullet"/>
      </w:pPr>
      <w:r>
        <w:rPr>
          <w:b/>
        </w:rPr>
        <w:t xml:space="preserve">Birim: </w:t>
      </w:r>
      <w:r>
        <w:t>Talep ile ilgili birim (varsayılan birim otomatik seçilidir)</w:t>
      </w:r>
    </w:p>
    <w:p>
      <w:pPr>
        <w:pStyle w:val="ListBullet"/>
      </w:pPr>
      <w:r>
        <w:rPr>
          <w:b/>
        </w:rPr>
        <w:t xml:space="preserve">Atanan Kişi: </w:t>
      </w:r>
      <w:r>
        <w:t>Talebe atanacak kişi (isteğe bağlı)</w:t>
      </w:r>
    </w:p>
    <w:p>
      <w:pPr>
        <w:pStyle w:val="ListBullet"/>
      </w:pPr>
      <w:r>
        <w:rPr>
          <w:b/>
        </w:rPr>
        <w:t xml:space="preserve">Öncelik: </w:t>
      </w:r>
      <w:r>
        <w:t>Talep önceliği (Düşük/Normal/Yüksek/Kritik)</w:t>
      </w:r>
    </w:p>
    <w:p>
      <w:pPr>
        <w:pStyle w:val="ListBullet"/>
      </w:pPr>
      <w:r>
        <w:rPr>
          <w:b/>
        </w:rPr>
        <w:t xml:space="preserve">Dosya Ekle: </w:t>
      </w:r>
      <w:r>
        <w:t>İlgili dosyaları ekleyebilirsiniz (10MB'a kadar)</w:t>
      </w:r>
    </w:p>
    <w:p>
      <w:pPr>
        <w:pStyle w:val="ListBullet"/>
      </w:pPr>
      <w:r>
        <w:rPr>
          <w:b/>
        </w:rPr>
        <w:t xml:space="preserve">Kişisel Talep: </w:t>
      </w:r>
      <w:r>
        <w:t>Sadece size ait bir talep ise işaretleyin</w:t>
      </w:r>
    </w:p>
    <w:p>
      <w:pPr>
        <w:pStyle w:val="Heading2"/>
      </w:pPr>
      <w:r>
        <w:t>Dosya Ekleme</w:t>
      </w:r>
    </w:p>
    <w:p>
      <w:r>
        <w:t>Talep formu içinde dosya eklemek için "Dosya Ekle" alanına tıklayarak veya dosyaları sürükleyip bırakarak ekleyebilirsiniz.</w:t>
      </w:r>
    </w:p>
    <w:p>
      <w:r>
        <w:t>Desteklenen dosya türleri: PDF, Word, Excel, Resim (JPG, PNG), ZIP vb.</w:t>
      </w:r>
    </w:p>
    <w:p>
      <w:r>
        <w:t>Maksimum dosya boyutu: 10MB (sistem yöneticisi tarafından ayarlanabilir)</w:t>
      </w:r>
    </w:p>
    <w:p>
      <w:r>
        <w:br w:type="page"/>
      </w:r>
    </w:p>
    <w:p>
      <w:pPr>
        <w:pStyle w:val="Heading1"/>
      </w:pPr>
      <w:r>
        <w:t>6. Talep Detayları ve Yönetimi</w:t>
      </w:r>
    </w:p>
    <w:p>
      <w:pPr>
        <w:pStyle w:val="Heading2"/>
      </w:pPr>
      <w:r>
        <w:t>Talep Detayları Sayfası</w:t>
      </w:r>
    </w:p>
    <w:p>
      <w:r>
        <w:rPr>
          <w:i/>
          <w:color w:val="FF0000"/>
        </w:rPr>
        <w:t>[EKRAN GÖRÜNTÜSÜ 5: Talep Detayları]</w:t>
      </w:r>
    </w:p>
    <w:p>
      <w:r>
        <w:t>Talebin detaylarını görmek için talep listesinden talebinize tıklayın.</w:t>
      </w:r>
    </w:p>
    <w:p>
      <w:pPr>
        <w:pStyle w:val="Heading2"/>
      </w:pPr>
      <w:r>
        <w:t>Durum Yönetimi</w:t>
      </w:r>
    </w:p>
    <w:p>
      <w:r>
        <w:t>Talep detayları sayfasında "Durum" alanında talep durumunu değiştirebilirsiniz:</w:t>
      </w:r>
    </w:p>
    <w:p>
      <w:r>
        <w:t>• Açık: Talep henüz çözülmemiş</w:t>
        <w:br/>
        <w:t>• İşlemde: Talep üzerinde çalışılıyor</w:t>
        <w:br/>
        <w:t>• Kapalı: Talep çözülmüş ve kapatılmıştır</w:t>
      </w:r>
    </w:p>
    <w:p>
      <w:pPr>
        <w:pStyle w:val="Heading2"/>
      </w:pPr>
      <w:r>
        <w:t>Yorum Ekleme</w:t>
      </w:r>
    </w:p>
    <w:p>
      <w:r>
        <w:t>Talep detayları sayfasında "Yorum Ekle" bölümünde talep hakkında yorum/not ekleyebilirsiniz. Eklediğiniz yorumlar otomatik olarak talebe atanan kişilere email ile bildirilir.</w:t>
      </w:r>
    </w:p>
    <w:p>
      <w:pPr>
        <w:pStyle w:val="Heading2"/>
      </w:pPr>
      <w:r>
        <w:t>Dosya Yükleme</w:t>
      </w:r>
    </w:p>
    <w:p>
      <w:r>
        <w:t>Talep oluşturulduktan sonra "Dosya Ekle" bölümünden ek dosyalar yükleyebilirsiniz.</w:t>
      </w:r>
    </w:p>
    <w:p>
      <w:pPr>
        <w:pStyle w:val="Heading2"/>
      </w:pPr>
      <w:r>
        <w:t>Talep Atama</w:t>
      </w:r>
    </w:p>
    <w:p>
      <w:r>
        <w:t>Talep sahibi veya yönetici, talep detayları sayfasından talebe atanacak kişiyi değiştirebilir.</w:t>
      </w:r>
    </w:p>
    <w:p>
      <w:r>
        <w:br w:type="page"/>
      </w:r>
    </w:p>
    <w:p>
      <w:pPr>
        <w:pStyle w:val="Heading1"/>
      </w:pPr>
      <w:r>
        <w:t>7. Sistem Ayarları (Admin)</w:t>
      </w:r>
    </w:p>
    <w:p>
      <w:r>
        <w:t>Not: Bu bölüm sadece sistem yöneticileri (admin) tarafından erişilebilir.</w:t>
      </w:r>
    </w:p>
    <w:p>
      <w:pPr>
        <w:pStyle w:val="Heading2"/>
      </w:pPr>
      <w:r>
        <w:t>Sistem Ayarlarına Erişim</w:t>
      </w:r>
    </w:p>
    <w:p>
      <w:r>
        <w:t>Sistem ayarlarına erişmek için sağ üst menüden "Ayarlar" seçeneğine tıklayın.</w:t>
      </w:r>
    </w:p>
    <w:p>
      <w:r>
        <w:rPr>
          <w:i/>
          <w:color w:val="FF0000"/>
        </w:rPr>
        <w:t>[EKRAN GÖRÜNTÜSÜ 6: Sistem Ayarları]</w:t>
      </w:r>
    </w:p>
    <w:p>
      <w:pPr>
        <w:pStyle w:val="Heading2"/>
      </w:pPr>
      <w:r>
        <w:t>Genel Ayarlar</w:t>
      </w:r>
    </w:p>
    <w:p>
      <w:pPr>
        <w:pStyle w:val="ListBullet"/>
      </w:pPr>
      <w:r>
        <w:rPr>
          <w:b/>
        </w:rPr>
        <w:t xml:space="preserve">Uygulama Adı: </w:t>
      </w:r>
      <w:r>
        <w:t>Sistemin gösterilecek adı</w:t>
      </w:r>
    </w:p>
    <w:p>
      <w:pPr>
        <w:pStyle w:val="ListBullet"/>
      </w:pPr>
      <w:r>
        <w:rPr>
          <w:b/>
        </w:rPr>
        <w:t xml:space="preserve">Maksimum Dosya Boyutu: </w:t>
      </w:r>
      <w:r>
        <w:t>Talepte eklenebilecek maksimum dosya boyutu (MB)</w:t>
      </w:r>
    </w:p>
    <w:p>
      <w:pPr>
        <w:pStyle w:val="ListBullet"/>
      </w:pPr>
      <w:r>
        <w:rPr>
          <w:b/>
        </w:rPr>
        <w:t xml:space="preserve">Varsayılan Birim: </w:t>
      </w:r>
      <w:r>
        <w:t>Yeni talep oluşturma ekranında ön tanımlı olarak gösterilecek birim</w:t>
      </w:r>
    </w:p>
    <w:p>
      <w:pPr>
        <w:pStyle w:val="ListBullet"/>
      </w:pPr>
      <w:r>
        <w:rPr>
          <w:b/>
        </w:rPr>
        <w:t xml:space="preserve">İzin Verilen Dosya Türleri: </w:t>
      </w:r>
      <w:r>
        <w:t>Yüklemeye izin verilen dosya uzantıları</w:t>
      </w:r>
    </w:p>
    <w:p>
      <w:pPr>
        <w:pStyle w:val="ListBullet"/>
      </w:pPr>
      <w:r>
        <w:rPr>
          <w:b/>
        </w:rPr>
        <w:t xml:space="preserve">Bakım Modu: </w:t>
      </w:r>
      <w:r>
        <w:t>Sistemi bakım moduna almak için işaretleyin</w:t>
      </w:r>
    </w:p>
    <w:p>
      <w:pPr>
        <w:pStyle w:val="Heading2"/>
      </w:pPr>
      <w:r>
        <w:t>Email Ayarları</w:t>
      </w:r>
    </w:p>
    <w:p>
      <w:pPr>
        <w:pStyle w:val="ListBullet"/>
      </w:pPr>
      <w:r>
        <w:rPr>
          <w:b/>
        </w:rPr>
        <w:t xml:space="preserve">SMTP Sunucusu: </w:t>
      </w:r>
      <w:r>
        <w:t>Email göndereceği sunucunun adresi</w:t>
      </w:r>
    </w:p>
    <w:p>
      <w:pPr>
        <w:pStyle w:val="ListBullet"/>
      </w:pPr>
      <w:r>
        <w:rPr>
          <w:b/>
        </w:rPr>
        <w:t xml:space="preserve">SMTP Port: </w:t>
      </w:r>
      <w:r>
        <w:t>SMTP sunucusunun port numarası (genellikle 587)</w:t>
      </w:r>
    </w:p>
    <w:p>
      <w:pPr>
        <w:pStyle w:val="ListBullet"/>
      </w:pPr>
      <w:r>
        <w:rPr>
          <w:b/>
        </w:rPr>
        <w:t xml:space="preserve">Kullanıcı Adı: </w:t>
      </w:r>
      <w:r>
        <w:t>SMTP sunucusuna bağlanacak kullanıcı adı</w:t>
      </w:r>
    </w:p>
    <w:p>
      <w:pPr>
        <w:pStyle w:val="ListBullet"/>
      </w:pPr>
      <w:r>
        <w:rPr>
          <w:b/>
        </w:rPr>
        <w:t xml:space="preserve">Parola: </w:t>
      </w:r>
      <w:r>
        <w:t>SMTP sunucusuna bağlanacak parola</w:t>
      </w:r>
    </w:p>
    <w:p>
      <w:pPr>
        <w:pStyle w:val="ListBullet"/>
      </w:pPr>
      <w:r>
        <w:rPr>
          <w:b/>
        </w:rPr>
        <w:t xml:space="preserve">Gönderen Email: </w:t>
      </w:r>
      <w:r>
        <w:t>Emailin gönderici adresi</w:t>
      </w:r>
    </w:p>
    <w:p>
      <w:pPr>
        <w:pStyle w:val="ListBullet"/>
      </w:pPr>
      <w:r>
        <w:rPr>
          <w:b/>
        </w:rPr>
        <w:t xml:space="preserve">TLS Kullan: </w:t>
      </w:r>
      <w:r>
        <w:t>Güvenli bağlantı için işaretleyin</w:t>
      </w:r>
    </w:p>
    <w:p>
      <w:pPr>
        <w:pStyle w:val="Heading2"/>
      </w:pPr>
      <w:r>
        <w:t>Test Email Gönderme</w:t>
      </w:r>
    </w:p>
    <w:p>
      <w:r>
        <w:t>Email ayarlarının doğru olup olmadığını kontrol etmek için "Test Email Gönder" düğmesine tıklayın. Belirttiğiniz email adresine test bir email gönderilecektir.</w:t>
      </w:r>
    </w:p>
    <w:p>
      <w:pPr>
        <w:pStyle w:val="Heading2"/>
      </w:pPr>
      <w:r>
        <w:t>LDAP Ayarları</w:t>
      </w:r>
    </w:p>
    <w:p>
      <w:r>
        <w:t>LDAP entegrasyonunu etkinleştirmek için "LDAP Etkinleştir" seçeneğini işaretleyin ve aşağıdaki bilgileri girin:</w:t>
      </w:r>
    </w:p>
    <w:p>
      <w:pPr>
        <w:pStyle w:val="ListBullet"/>
      </w:pPr>
      <w:r>
        <w:rPr>
          <w:b/>
        </w:rPr>
        <w:t xml:space="preserve">LDAP Sunucusu: </w:t>
      </w:r>
      <w:r>
        <w:t>LDAP sunucusunun adresi</w:t>
      </w:r>
    </w:p>
    <w:p>
      <w:pPr>
        <w:pStyle w:val="ListBullet"/>
      </w:pPr>
      <w:r>
        <w:rPr>
          <w:b/>
        </w:rPr>
        <w:t xml:space="preserve">LDAP Port: </w:t>
      </w:r>
      <w:r>
        <w:t>LDAP sunucusunun port numarası (genellikle 389)</w:t>
      </w:r>
    </w:p>
    <w:p>
      <w:pPr>
        <w:pStyle w:val="ListBullet"/>
      </w:pPr>
      <w:r>
        <w:rPr>
          <w:b/>
        </w:rPr>
        <w:t xml:space="preserve">Base DN: </w:t>
      </w:r>
      <w:r>
        <w:t>LDAP içinde kullanıcıları aramak için base DN</w:t>
      </w:r>
    </w:p>
    <w:p>
      <w:pPr>
        <w:pStyle w:val="ListBullet"/>
      </w:pPr>
      <w:r>
        <w:rPr>
          <w:b/>
        </w:rPr>
        <w:t xml:space="preserve">Kullanıcı Filtresi: </w:t>
      </w:r>
      <w:r>
        <w:t>LDAP'ta kullanıcıları aramak için kullanılacak filtre</w:t>
      </w:r>
    </w:p>
    <w:p>
      <w:r>
        <w:br w:type="page"/>
      </w:r>
    </w:p>
    <w:p>
      <w:pPr>
        <w:pStyle w:val="Heading1"/>
      </w:pPr>
      <w:r>
        <w:t>8. Kullanıcı Yönetimi (Admin)</w:t>
      </w:r>
    </w:p>
    <w:p>
      <w:pPr>
        <w:pStyle w:val="Heading2"/>
      </w:pPr>
      <w:r>
        <w:t>Kullanıcılar Sayfası</w:t>
      </w:r>
    </w:p>
    <w:p>
      <w:r>
        <w:rPr>
          <w:i/>
          <w:color w:val="FF0000"/>
        </w:rPr>
        <w:t>[EKRAN GÖRÜNTÜSÜ 7: Kullanıcı Yönetimi]</w:t>
      </w:r>
    </w:p>
    <w:p>
      <w:r>
        <w:t>Kullanıcıları yönetmek için sol menüde "Kullanıcılar" seçeneğine tıklayın.</w:t>
      </w:r>
    </w:p>
    <w:p>
      <w:pPr>
        <w:pStyle w:val="Heading2"/>
      </w:pPr>
      <w:r>
        <w:t>Yeni Kullanıcı Ekleme</w:t>
      </w:r>
    </w:p>
    <w:p>
      <w:r>
        <w:t>1. "Yeni Kullanıcı Ekle" düğmesine tıklayın</w:t>
        <w:br/>
        <w:t>2. Kullanıcı bilgilerini doldurun</w:t>
        <w:br/>
        <w:t>3. "Ekle" düğmesine tıklayın</w:t>
      </w:r>
    </w:p>
    <w:p>
      <w:pPr>
        <w:pStyle w:val="ListBullet"/>
      </w:pPr>
      <w:r>
        <w:rPr>
          <w:b/>
        </w:rPr>
        <w:t xml:space="preserve">Kullanıcı Adı: </w:t>
      </w:r>
      <w:r>
        <w:t>Sisteme giriş yaparken kullanılacak ad</w:t>
      </w:r>
    </w:p>
    <w:p>
      <w:pPr>
        <w:pStyle w:val="ListBullet"/>
      </w:pPr>
      <w:r>
        <w:rPr>
          <w:b/>
        </w:rPr>
        <w:t xml:space="preserve">Ad Soyad: </w:t>
      </w:r>
      <w:r>
        <w:t>Kullanıcının tam adı</w:t>
      </w:r>
    </w:p>
    <w:p>
      <w:pPr>
        <w:pStyle w:val="ListBullet"/>
      </w:pPr>
      <w:r>
        <w:rPr>
          <w:b/>
        </w:rPr>
        <w:t xml:space="preserve">Email: </w:t>
      </w:r>
      <w:r>
        <w:t>Kullanıcının email adresi</w:t>
      </w:r>
    </w:p>
    <w:p>
      <w:pPr>
        <w:pStyle w:val="ListBullet"/>
      </w:pPr>
      <w:r>
        <w:rPr>
          <w:b/>
        </w:rPr>
        <w:t xml:space="preserve">Parola: </w:t>
      </w:r>
      <w:r>
        <w:t>İlk parola (kullanıcı daha sonra değiştirebilir)</w:t>
      </w:r>
    </w:p>
    <w:p>
      <w:pPr>
        <w:pStyle w:val="ListBullet"/>
      </w:pPr>
      <w:r>
        <w:rPr>
          <w:b/>
        </w:rPr>
        <w:t xml:space="preserve">Admin: </w:t>
      </w:r>
      <w:r>
        <w:t>Sistem yöneticisi olmasını istiyorsanız işaretleyin</w:t>
      </w:r>
    </w:p>
    <w:p>
      <w:pPr>
        <w:pStyle w:val="ListBullet"/>
      </w:pPr>
      <w:r>
        <w:rPr>
          <w:b/>
        </w:rPr>
        <w:t xml:space="preserve">Aktif: </w:t>
      </w:r>
      <w:r>
        <w:t>Kullanıcının sisteme giriş yapabilmesi için işaretleyin</w:t>
      </w:r>
    </w:p>
    <w:p>
      <w:pPr>
        <w:pStyle w:val="Heading2"/>
      </w:pPr>
      <w:r>
        <w:t>Kullanıcı Düzenleme</w:t>
      </w:r>
    </w:p>
    <w:p>
      <w:r>
        <w:t>Mevcut bir kullanıcıyı düzenlemek için listeden kullanıcıya tıklayın, bilgilerini düzenleyin ve "Güncelle" düğmesine tıklayın.</w:t>
      </w:r>
    </w:p>
    <w:p>
      <w:r>
        <w:br w:type="page"/>
      </w:r>
    </w:p>
    <w:p>
      <w:pPr>
        <w:pStyle w:val="Heading1"/>
      </w:pPr>
      <w:r>
        <w:t>9. Birim Yönetimi (Admin)</w:t>
      </w:r>
    </w:p>
    <w:p>
      <w:pPr>
        <w:pStyle w:val="Heading2"/>
      </w:pPr>
      <w:r>
        <w:t>Birimler Sayfası</w:t>
      </w:r>
    </w:p>
    <w:p>
      <w:r>
        <w:rPr>
          <w:i/>
          <w:color w:val="FF0000"/>
        </w:rPr>
        <w:t>[EKRAN GÖRÜNTÜSÜ 8: Birim Yönetimi]</w:t>
      </w:r>
    </w:p>
    <w:p>
      <w:r>
        <w:t>Birimleri yönetmek için sol menüde "Birimler" seçeneğine tıklayın.</w:t>
      </w:r>
    </w:p>
    <w:p>
      <w:pPr>
        <w:pStyle w:val="Heading2"/>
      </w:pPr>
      <w:r>
        <w:t>Yeni Birim Ekleme</w:t>
      </w:r>
    </w:p>
    <w:p>
      <w:r>
        <w:t>1. "Yeni Birim Ekle" düğmesine tıklayın</w:t>
        <w:br/>
        <w:t>2. Birim bilgilerini doldurun</w:t>
        <w:br/>
        <w:t>3. "Ekle" düğmesine tıklayın</w:t>
      </w:r>
    </w:p>
    <w:p>
      <w:pPr>
        <w:pStyle w:val="ListBullet"/>
      </w:pPr>
      <w:r>
        <w:rPr>
          <w:b/>
        </w:rPr>
        <w:t xml:space="preserve">Birim Adı: </w:t>
      </w:r>
      <w:r>
        <w:t>Birimin adı (örn: BT, İnsan Kaynakları)</w:t>
      </w:r>
    </w:p>
    <w:p>
      <w:pPr>
        <w:pStyle w:val="ListBullet"/>
      </w:pPr>
      <w:r>
        <w:rPr>
          <w:b/>
        </w:rPr>
        <w:t xml:space="preserve">Açıklama: </w:t>
      </w:r>
      <w:r>
        <w:t>Birim hakkında açıklama</w:t>
      </w:r>
    </w:p>
    <w:p>
      <w:pPr>
        <w:pStyle w:val="ListBullet"/>
      </w:pPr>
      <w:r>
        <w:rPr>
          <w:b/>
        </w:rPr>
        <w:t xml:space="preserve">Yönetici: </w:t>
      </w:r>
      <w:r>
        <w:t>Birim yöneticisi olarak atanacak kişi</w:t>
      </w:r>
    </w:p>
    <w:p>
      <w:pPr>
        <w:pStyle w:val="Heading2"/>
      </w:pPr>
      <w:r>
        <w:t>Birime Kullanıcı Ekleme</w:t>
      </w:r>
    </w:p>
    <w:p>
      <w:r>
        <w:t>Birim detayları sayfasında "Kullanıcı Ekle" bölümünde birime çalışan ekleyebilirsiniz.</w:t>
      </w:r>
    </w:p>
    <w:p>
      <w:r>
        <w:br w:type="page"/>
      </w:r>
    </w:p>
    <w:p>
      <w:pPr>
        <w:pStyle w:val="Heading1"/>
      </w:pPr>
      <w:r>
        <w:t>10. Sık Sorulan Sorular</w:t>
      </w:r>
    </w:p>
    <w:p>
      <w:r>
        <w:rPr>
          <w:b/>
        </w:rPr>
        <w:t>S: Parolamı nasıl değiştirebilirim?</w:t>
      </w:r>
    </w:p>
    <w:p>
      <w:r>
        <w:t>C: Sağ üst menüde profil simgesine tıklayın ve "Profil" seçeneğini seçin. Orada parolanızı değiştirebilirsiniz.</w:t>
      </w:r>
    </w:p>
    <w:p/>
    <w:p>
      <w:r>
        <w:rPr>
          <w:b/>
        </w:rPr>
        <w:t>S: Talep atanmış kişiyi nasıl değiştirebilirim?</w:t>
      </w:r>
    </w:p>
    <w:p>
      <w:r>
        <w:t>C: Talep detayları sayfasında "Atanan Kişi" alanında yeni kişi seçin ve "Güncelle" düğmesine tıklayın.</w:t>
      </w:r>
    </w:p>
    <w:p/>
    <w:p>
      <w:r>
        <w:rPr>
          <w:b/>
        </w:rPr>
        <w:t>S: Talep silme nasıl yapılır?</w:t>
      </w:r>
    </w:p>
    <w:p>
      <w:r>
        <w:t>C: Henüz açık durumda olan talepleri talep detayları sayfasında "Sil" düğmesiyle silebilirsiniz.</w:t>
      </w:r>
    </w:p>
    <w:p/>
    <w:p>
      <w:r>
        <w:rPr>
          <w:b/>
        </w:rPr>
        <w:t>S: Hangi dosya türlerini ekleyebilirim?</w:t>
      </w:r>
    </w:p>
    <w:p>
      <w:r>
        <w:t>C: PDF, Word, Excel, Resim (JPG, PNG), ZIP ve diğer birçok dosya türünü ekleyebilirsiniz. Sistem yöneticisine sorarak tam listeyi öğrenebilirsiniz.</w:t>
      </w:r>
    </w:p>
    <w:p/>
    <w:p>
      <w:r>
        <w:rPr>
          <w:b/>
        </w:rPr>
        <w:t>S: Email bildirimlerini kapatabilir miyim?</w:t>
      </w:r>
    </w:p>
    <w:p>
      <w:r>
        <w:t>C: Evet. Profil sayfanızda "Bildirim Ayarları" bölümünde email bildirimleri kapatabilirsiniz.</w:t>
      </w:r>
    </w:p>
    <w:p/>
    <w:p>
      <w:r>
        <w:rPr>
          <w:b/>
        </w:rPr>
        <w:t>S: Sistem yöneticisine nasıl ulaşabilirim?</w:t>
      </w:r>
    </w:p>
    <w:p>
      <w:r>
        <w:t>C: Sistem yöneticisinin email adresini sistem ayarlarında bulabilir veya profilinde görebilirsiniz.</w:t>
      </w:r>
    </w:p>
    <w:p/>
    <w:p>
      <w:r>
        <w:br w:type="page"/>
      </w:r>
    </w:p>
    <w:p>
      <w:pPr>
        <w:pStyle w:val="Heading1"/>
      </w:pPr>
      <w:r>
        <w:t>11. Sorun Giderme</w:t>
      </w:r>
    </w:p>
    <w:p>
      <w:r>
        <w:rPr>
          <w:b/>
        </w:rPr>
        <w:t>Problem: Sisteme giriş yapamıyorum</w:t>
      </w:r>
    </w:p>
    <w:p>
      <w:r>
        <w:t>Çözüm: Kullanıcı adı ve parolanızı kontrol edin. Parolanızı yanlış girmiş olabilirsiniz. Defalarca hatalı giriş yaparsanız hesabınız kilitlenebilir. Sistem yöneticisine başvurun.</w:t>
      </w:r>
    </w:p>
    <w:p/>
    <w:p>
      <w:r>
        <w:rPr>
          <w:b/>
        </w:rPr>
        <w:t>Problem: Email bildirimlerini almıyorum</w:t>
      </w:r>
    </w:p>
    <w:p>
      <w:r>
        <w:t>Çözüm: İlk olarak profil sayfanızda bildirim ayarlarının etkin olduğunu kontrol edin. Spam klasörünüzü kontrol edin. Sorun devam ederse sistem yöneticisine başvurun.</w:t>
      </w:r>
    </w:p>
    <w:p/>
    <w:p>
      <w:r>
        <w:rPr>
          <w:b/>
        </w:rPr>
        <w:t>Problem: Dosya yükleyemiyorum</w:t>
      </w:r>
    </w:p>
    <w:p>
      <w:r>
        <w:t>Çözüm: Dosya boyutunun 10MB'dan küçük olduğundan emin olun. Desteklenen dosya türlerini kontrol edin. Sorun devam ederse sistem yöneticisine başvurun.</w:t>
      </w:r>
    </w:p>
    <w:p/>
    <w:p>
      <w:r>
        <w:rPr>
          <w:b/>
        </w:rPr>
        <w:t>Problem: Sayfa yüklenmesi yavaş</w:t>
      </w:r>
    </w:p>
    <w:p>
      <w:r>
        <w:t>Çözüm: Tarayıcınızın önbelleğini temizleyin (Ctrl+Shift+Del). İnternet bağlantınızı kontrol edin. Başka bir tarayıcı deneyin.</w:t>
      </w:r>
    </w:p>
    <w:p/>
    <w:p>
      <w:r>
        <w:rPr>
          <w:b/>
        </w:rPr>
        <w:t>Problem: Talep oluşturamıyorum</w:t>
      </w:r>
    </w:p>
    <w:p>
      <w:r>
        <w:t>Çözüm: Zorunlu alanları (Başlık, Açıklama, Birim) doldurduğunuzdan emin olun. Formda hata varsa onu düzeltin ve tekrar deneyin. Sorun devam ederse sistem yöneticisine başvurun.</w:t>
      </w:r>
    </w:p>
    <w:p/>
    <w:p>
      <w:r>
        <w:rPr>
          <w:b/>
        </w:rPr>
        <w:t>Problem: Talep görünmüyor</w:t>
      </w:r>
    </w:p>
    <w:p>
      <w:r>
        <w:t>Çözüm: Talepler filtreleme sonucu görünmeyebilir. Filtreleri kontrol edin ve temizleyin. "Tüm Talepler" seçeneğini kullanarak tüm talepleri görmeyi deneyin.</w:t>
      </w:r>
    </w:p>
    <w:p/>
    <w:p>
      <w:r>
        <w:br w:type="page"/>
      </w:r>
    </w:p>
    <w:p>
      <w:pPr>
        <w:pStyle w:val="Heading1"/>
      </w:pPr>
      <w:r>
        <w:t>İletişim ve Destek</w:t>
      </w:r>
    </w:p>
    <w:p>
      <w:r>
        <w:t>Herhangi bir sorunla karşılaşırsanız veya sistemi kullanırken yardıma ihtiyacınız varsa, lütfen sistem yöneticisine başvurun.</w:t>
      </w:r>
    </w:p>
    <w:p/>
    <w:p>
      <w:pPr>
        <w:jc w:val="center"/>
      </w:pPr>
      <w:r>
        <w:t>---</w:t>
      </w:r>
    </w:p>
    <w:p>
      <w:pPr>
        <w:jc w:val="center"/>
      </w:pPr>
      <w:r>
        <w:rPr>
          <w:i/>
          <w:sz w:val="18"/>
        </w:rPr>
        <w:t>Destek Paneli v1.0 - Kullanıcı Kılavuzu</w:t>
        <w:br/>
        <w:t>Son güncelleme: 12.01.2026</w:t>
        <w:br/>
        <w:t>Tüm hakları saklıdır.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